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</w:rPr>
        <w:t>Документ с нестандартным моноширинным шрифтом Courier New для проверки экстракции текста.</w:t>
      </w:r>
    </w:p>
    <w:p>
      <w:r>
        <w:rPr>
          <w:rFonts w:ascii="Comic Sans MS" w:hAnsi="Comic Sans MS"/>
        </w:rPr>
        <w:t>А это текст декоративным шрифтом Comic Sans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