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DOCX для проверки загрузки и индексации.</w:t>
      </w:r>
    </w:p>
    <w:p>
      <w:r>
        <w:t>Redis используется для кеширования часто повторяющихся поисковых запросов.</w:t>
      </w:r>
    </w:p>
    <w:p>
      <w:r>
        <w:t>PostgreSQL хранит пользователей и историю поисковых запросов.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